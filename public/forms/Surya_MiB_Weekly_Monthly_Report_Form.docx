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1863" w14:textId="77777777" w:rsidR="00327048" w:rsidRPr="00AA41A1" w:rsidRDefault="00000000">
      <w:pPr>
        <w:jc w:val="center"/>
        <w:rPr>
          <w:u w:val="single"/>
        </w:rPr>
      </w:pPr>
      <w:r w:rsidRPr="00AA41A1">
        <w:rPr>
          <w:b/>
          <w:sz w:val="28"/>
          <w:u w:val="single"/>
        </w:rPr>
        <w:t>SURYA'S MiB ENTERPRISE</w:t>
      </w:r>
      <w:r w:rsidRPr="00AA41A1">
        <w:rPr>
          <w:b/>
          <w:sz w:val="28"/>
          <w:u w:val="single"/>
        </w:rPr>
        <w:br/>
        <w:t>WEEKLY / MONTHLY REPORT FORM</w:t>
      </w:r>
    </w:p>
    <w:p w14:paraId="66AE09FE" w14:textId="2C9E32BF" w:rsidR="00327048" w:rsidRDefault="00000000" w:rsidP="00AA41A1">
      <w:r>
        <w:br/>
        <w:t>1. Report Type (Tick one):  ☐ Weekly   ☐ Monthly</w:t>
      </w:r>
    </w:p>
    <w:p w14:paraId="3DC2449E" w14:textId="77777777" w:rsidR="00327048" w:rsidRDefault="00000000">
      <w:pPr>
        <w:spacing w:after="160"/>
      </w:pPr>
      <w:r>
        <w:t>2. Submission Type (Tick one):  ☐ Individual   ☐ Team</w:t>
      </w:r>
    </w:p>
    <w:p w14:paraId="60CF3817" w14:textId="77777777" w:rsidR="00327048" w:rsidRDefault="00000000">
      <w:pPr>
        <w:spacing w:after="160"/>
      </w:pPr>
      <w:r>
        <w:t>3. Name of Intern / Employee / Team Lead:</w:t>
      </w:r>
    </w:p>
    <w:p w14:paraId="08A7AA44" w14:textId="77777777" w:rsidR="00327048" w:rsidRDefault="00000000">
      <w:pPr>
        <w:spacing w:after="160"/>
      </w:pPr>
      <w:r>
        <w:t>4. Team Name / Department:</w:t>
      </w:r>
    </w:p>
    <w:p w14:paraId="233BB95D" w14:textId="77777777" w:rsidR="00327048" w:rsidRDefault="00000000">
      <w:pPr>
        <w:spacing w:after="160"/>
      </w:pPr>
      <w:r>
        <w:t>5. Role / Designation:</w:t>
      </w:r>
    </w:p>
    <w:p w14:paraId="4542E346" w14:textId="77777777" w:rsidR="00327048" w:rsidRDefault="00000000">
      <w:pPr>
        <w:spacing w:after="160"/>
      </w:pPr>
      <w:r>
        <w:t>6. Reporting Period (From – To):</w:t>
      </w:r>
    </w:p>
    <w:p w14:paraId="3215E101" w14:textId="77777777" w:rsidR="00327048" w:rsidRDefault="00000000">
      <w:pPr>
        <w:spacing w:after="160"/>
      </w:pPr>
      <w:r>
        <w:t>7. Report Submission Date:</w:t>
      </w:r>
    </w:p>
    <w:p w14:paraId="0C659E69" w14:textId="77777777" w:rsidR="00327048" w:rsidRDefault="00000000">
      <w:r>
        <w:br/>
        <w:t>8. Work Summary / Tasks Completed:</w:t>
      </w:r>
    </w:p>
    <w:p w14:paraId="317ADAB7" w14:textId="77777777" w:rsidR="00327048" w:rsidRDefault="00000000">
      <w:r>
        <w:br/>
      </w:r>
      <w:r>
        <w:br/>
      </w:r>
      <w:r>
        <w:br/>
      </w:r>
    </w:p>
    <w:p w14:paraId="51257DA4" w14:textId="77777777" w:rsidR="00327048" w:rsidRDefault="00000000">
      <w:r>
        <w:t>9. Objectives Planned vs Achieved:</w:t>
      </w:r>
    </w:p>
    <w:p w14:paraId="2651CA48" w14:textId="77777777" w:rsidR="00327048" w:rsidRDefault="00000000">
      <w:r>
        <w:br/>
      </w:r>
      <w:r>
        <w:br/>
      </w:r>
    </w:p>
    <w:p w14:paraId="2AC9ED7F" w14:textId="77777777" w:rsidR="00327048" w:rsidRDefault="00000000">
      <w:r>
        <w:t>10. Tools / Technologies / Resources Used:</w:t>
      </w:r>
    </w:p>
    <w:p w14:paraId="1FA8E39A" w14:textId="77777777" w:rsidR="00327048" w:rsidRDefault="00000000">
      <w:r>
        <w:br/>
      </w:r>
      <w:r>
        <w:br/>
      </w:r>
    </w:p>
    <w:p w14:paraId="2D3042D8" w14:textId="77777777" w:rsidR="00327048" w:rsidRDefault="00000000">
      <w:r>
        <w:t>11. Challenges Faced (if any):</w:t>
      </w:r>
    </w:p>
    <w:p w14:paraId="2F811F47" w14:textId="77777777" w:rsidR="00327048" w:rsidRDefault="00000000">
      <w:r>
        <w:br/>
      </w:r>
      <w:r>
        <w:br/>
      </w:r>
    </w:p>
    <w:p w14:paraId="0799B339" w14:textId="77777777" w:rsidR="00327048" w:rsidRDefault="00000000">
      <w:r>
        <w:t>12. Solutions / Actions Taken:</w:t>
      </w:r>
    </w:p>
    <w:p w14:paraId="2E7D4FAD" w14:textId="77777777" w:rsidR="00327048" w:rsidRDefault="00000000">
      <w:r>
        <w:lastRenderedPageBreak/>
        <w:br/>
      </w:r>
      <w:r>
        <w:br/>
      </w:r>
    </w:p>
    <w:p w14:paraId="18665BA5" w14:textId="77777777" w:rsidR="00327048" w:rsidRDefault="00000000">
      <w:r>
        <w:t>13. Learning Outcomes / Skills Gained:</w:t>
      </w:r>
    </w:p>
    <w:p w14:paraId="29D67A78" w14:textId="77777777" w:rsidR="00327048" w:rsidRDefault="00000000">
      <w:r>
        <w:br/>
      </w:r>
      <w:r>
        <w:br/>
      </w:r>
    </w:p>
    <w:p w14:paraId="242529E8" w14:textId="77777777" w:rsidR="00327048" w:rsidRDefault="00000000">
      <w:r>
        <w:t>14. Next Week / Next Month Plan:</w:t>
      </w:r>
    </w:p>
    <w:p w14:paraId="40C57ABB" w14:textId="77777777" w:rsidR="00327048" w:rsidRDefault="00000000">
      <w:r>
        <w:br/>
      </w:r>
      <w:r>
        <w:br/>
      </w:r>
    </w:p>
    <w:p w14:paraId="73021C6A" w14:textId="77777777" w:rsidR="00327048" w:rsidRDefault="00000000">
      <w:r>
        <w:t>15. Declaration:</w:t>
      </w:r>
    </w:p>
    <w:p w14:paraId="33090F76" w14:textId="77777777" w:rsidR="00327048" w:rsidRDefault="00000000">
      <w:r>
        <w:t>I hereby declare that the above information is true and accurate to the best of my knowledge and the work reported is completed as per organizational guidelines.</w:t>
      </w:r>
    </w:p>
    <w:p w14:paraId="7DA2EC91" w14:textId="77777777" w:rsidR="00327048" w:rsidRDefault="00000000">
      <w:r>
        <w:br/>
      </w:r>
    </w:p>
    <w:p w14:paraId="40511337" w14:textId="77777777" w:rsidR="00AA41A1" w:rsidRDefault="00000000">
      <w:r>
        <w:t xml:space="preserve">Prepared By (Name &amp; Signature): </w:t>
      </w:r>
    </w:p>
    <w:p w14:paraId="1AF16FD6" w14:textId="77777777" w:rsidR="00AA41A1" w:rsidRDefault="00AA41A1"/>
    <w:p w14:paraId="554D42F9" w14:textId="77777777" w:rsidR="00AA41A1" w:rsidRDefault="00AA41A1"/>
    <w:p w14:paraId="566AA168" w14:textId="77777777" w:rsidR="00AA41A1" w:rsidRDefault="00AA41A1"/>
    <w:p w14:paraId="201C4113" w14:textId="675546F4" w:rsidR="00327048" w:rsidRDefault="00000000">
      <w:r>
        <w:t>Reviewed By (Supervisor / Guide</w:t>
      </w:r>
      <w:r w:rsidR="00AA41A1">
        <w:t xml:space="preserve"> / </w:t>
      </w:r>
      <w:proofErr w:type="gramStart"/>
      <w:r w:rsidR="00AA41A1">
        <w:t xml:space="preserve">Head </w:t>
      </w:r>
      <w:r>
        <w:t>)</w:t>
      </w:r>
      <w:proofErr w:type="gramEnd"/>
      <w:r w:rsidR="00AA41A1">
        <w:t xml:space="preserve"> &amp;</w:t>
      </w:r>
      <w:r>
        <w:t xml:space="preserve"> Signature: </w:t>
      </w:r>
    </w:p>
    <w:p w14:paraId="016F1FC7" w14:textId="77777777" w:rsidR="00AA41A1" w:rsidRDefault="00AA41A1"/>
    <w:p w14:paraId="11A89FD5" w14:textId="77777777" w:rsidR="00AA41A1" w:rsidRDefault="00AA41A1"/>
    <w:p w14:paraId="17AE5880" w14:textId="77777777" w:rsidR="00AA41A1" w:rsidRDefault="00AA41A1"/>
    <w:p w14:paraId="14B5AFB4" w14:textId="77777777" w:rsidR="00AA41A1" w:rsidRDefault="00AA41A1" w:rsidP="00AA41A1">
      <w:r>
        <w:t xml:space="preserve">Date: </w:t>
      </w:r>
    </w:p>
    <w:sectPr w:rsidR="00AA41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447967">
    <w:abstractNumId w:val="8"/>
  </w:num>
  <w:num w:numId="2" w16cid:durableId="1871070291">
    <w:abstractNumId w:val="6"/>
  </w:num>
  <w:num w:numId="3" w16cid:durableId="306934046">
    <w:abstractNumId w:val="5"/>
  </w:num>
  <w:num w:numId="4" w16cid:durableId="504049791">
    <w:abstractNumId w:val="4"/>
  </w:num>
  <w:num w:numId="5" w16cid:durableId="1556502079">
    <w:abstractNumId w:val="7"/>
  </w:num>
  <w:num w:numId="6" w16cid:durableId="313216448">
    <w:abstractNumId w:val="3"/>
  </w:num>
  <w:num w:numId="7" w16cid:durableId="715467173">
    <w:abstractNumId w:val="2"/>
  </w:num>
  <w:num w:numId="8" w16cid:durableId="1761440648">
    <w:abstractNumId w:val="1"/>
  </w:num>
  <w:num w:numId="9" w16cid:durableId="7794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048"/>
    <w:rsid w:val="00731973"/>
    <w:rsid w:val="00AA1D8D"/>
    <w:rsid w:val="00AA41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C1DAA"/>
  <w14:defaultImageDpi w14:val="300"/>
  <w15:docId w15:val="{AC0498F9-E8FA-4A66-94D4-716728AF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SURYA'S MiB</cp:lastModifiedBy>
  <cp:revision>3</cp:revision>
  <cp:lastPrinted>2026-01-13T13:03:00Z</cp:lastPrinted>
  <dcterms:created xsi:type="dcterms:W3CDTF">2013-12-23T23:15:00Z</dcterms:created>
  <dcterms:modified xsi:type="dcterms:W3CDTF">2026-01-13T13:03:00Z</dcterms:modified>
  <cp:category/>
</cp:coreProperties>
</file>