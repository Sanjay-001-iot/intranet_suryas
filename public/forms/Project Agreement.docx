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D391" w14:textId="77777777" w:rsidR="00942A64" w:rsidRDefault="00000000">
      <w:pPr>
        <w:jc w:val="center"/>
      </w:pPr>
      <w:r>
        <w:rPr>
          <w:b/>
          <w:sz w:val="28"/>
        </w:rPr>
        <w:t>SURYA'S MiB ENTERPRISES</w:t>
      </w:r>
    </w:p>
    <w:p w14:paraId="1DA32D35" w14:textId="77777777" w:rsidR="00942A64" w:rsidRDefault="00000000">
      <w:pPr>
        <w:jc w:val="center"/>
      </w:pPr>
      <w:r>
        <w:rPr>
          <w:b/>
          <w:sz w:val="28"/>
        </w:rPr>
        <w:t>PROJECT AGREEMENT</w:t>
      </w:r>
    </w:p>
    <w:p w14:paraId="52E1BA66" w14:textId="77777777" w:rsidR="00942A64" w:rsidRDefault="00000000">
      <w:r>
        <w:rPr>
          <w:b/>
        </w:rPr>
        <w:t>CLIENT DETAILS</w:t>
      </w:r>
    </w:p>
    <w:p w14:paraId="200951FD" w14:textId="7813961F" w:rsidR="00942A64" w:rsidRDefault="00000000">
      <w:r>
        <w:t>Name: ____________________________</w:t>
      </w:r>
      <w:r w:rsidR="00FA2224">
        <w:t>Organization: _</w:t>
      </w:r>
      <w:r w:rsidR="007E1FB8">
        <w:t>__________</w:t>
      </w:r>
      <w:r>
        <w:t>______________________</w:t>
      </w:r>
    </w:p>
    <w:p w14:paraId="209B1314" w14:textId="77777777" w:rsidR="00942A64" w:rsidRDefault="00000000">
      <w:r>
        <w:t>Address: ___________________________________________</w:t>
      </w:r>
    </w:p>
    <w:p w14:paraId="7837BAA2" w14:textId="77777777" w:rsidR="00942A64" w:rsidRDefault="00000000">
      <w:r>
        <w:t>Email: ______________________  |  Phone: ______________________</w:t>
      </w:r>
    </w:p>
    <w:p w14:paraId="4B7F1F21" w14:textId="77777777" w:rsidR="00942A64" w:rsidRDefault="00000000">
      <w:r>
        <w:rPr>
          <w:b/>
        </w:rPr>
        <w:t>PROJECT DETAILS</w:t>
      </w:r>
    </w:p>
    <w:p w14:paraId="66DA1532" w14:textId="77777777" w:rsidR="00942A64" w:rsidRDefault="00000000">
      <w:r>
        <w:t>Project Title: ___________________________________________</w:t>
      </w:r>
    </w:p>
    <w:p w14:paraId="576C01B2" w14:textId="77777777" w:rsidR="00942A64" w:rsidRDefault="00000000">
      <w:r>
        <w:t>Project Description: _____________________________________</w:t>
      </w:r>
    </w:p>
    <w:p w14:paraId="2C393824" w14:textId="67CBD2D0" w:rsidR="00942A64" w:rsidRDefault="00000000">
      <w:r>
        <w:t xml:space="preserve">Duration: ______________________  </w:t>
      </w:r>
    </w:p>
    <w:p w14:paraId="2A2B9652" w14:textId="77777777" w:rsidR="00942A64" w:rsidRDefault="00000000">
      <w:r>
        <w:rPr>
          <w:b/>
        </w:rPr>
        <w:t>PROJECT COST AND PAYMENT TERMS</w:t>
      </w:r>
    </w:p>
    <w:p w14:paraId="5E9B3B42" w14:textId="11637252" w:rsidR="00942A64" w:rsidRDefault="00000000">
      <w:r>
        <w:t>Total Project Cost: Rs. ___________________Payment Mode: ___________________________</w:t>
      </w:r>
    </w:p>
    <w:p w14:paraId="3D7C569A" w14:textId="1D5C4637" w:rsidR="00942A64" w:rsidRDefault="00000000">
      <w:r>
        <w:t>Advance Amount (if any): ___________________</w:t>
      </w:r>
      <w:r w:rsidR="007E1FB8">
        <w:t xml:space="preserve"> Dated on_____________________________</w:t>
      </w:r>
    </w:p>
    <w:p w14:paraId="0824B3F6" w14:textId="77777777" w:rsidR="00942A64" w:rsidRDefault="00000000">
      <w:r>
        <w:rPr>
          <w:b/>
        </w:rPr>
        <w:t>INTELLECTUAL PROPERTY RIGHTS (IPR)</w:t>
      </w:r>
    </w:p>
    <w:p w14:paraId="0318AC4D" w14:textId="77777777" w:rsidR="00942A64" w:rsidRDefault="00000000" w:rsidP="007E1FB8">
      <w:pPr>
        <w:jc w:val="both"/>
      </w:pPr>
      <w:r>
        <w:t>All design files, documents, research data, and project outcomes developed under this agreement shall remain the property of SURYA'S MiB Enterprises. The client acknowledges that any reuse, duplication, or distribution of materials without written consent from SURYA'S MiB Enterprises is strictly prohibited. Any publication or public presentation of the project must include acknowledgment of SURYA'S MiB Enterprises as the primary contributor.</w:t>
      </w:r>
    </w:p>
    <w:p w14:paraId="077D29A0" w14:textId="77777777" w:rsidR="00942A64" w:rsidRDefault="00000000">
      <w:r>
        <w:rPr>
          <w:b/>
        </w:rPr>
        <w:t>CONFIDENTIALITY &amp; TERMINATION</w:t>
      </w:r>
    </w:p>
    <w:p w14:paraId="67B2912D" w14:textId="77777777" w:rsidR="00942A64" w:rsidRDefault="00000000">
      <w:r>
        <w:t>Both parties agree to maintain confidentiality of the project data. This agreement may be terminated by either party with written notice of 7 working days, subject to clearance of dues.</w:t>
      </w:r>
    </w:p>
    <w:p w14:paraId="4AF17DDD" w14:textId="77777777" w:rsidR="00942A64" w:rsidRDefault="00000000">
      <w:r>
        <w:rPr>
          <w:b/>
        </w:rPr>
        <w:t>DECLARATION</w:t>
      </w:r>
    </w:p>
    <w:p w14:paraId="2D7674C2" w14:textId="77777777" w:rsidR="00942A64" w:rsidRDefault="00000000">
      <w:r>
        <w:t>I/We have read and understood the terms mentioned above and agree to proceed with the project under the policies of SURYA'S MiB Enterprises.</w:t>
      </w:r>
    </w:p>
    <w:p w14:paraId="606BCE5A" w14:textId="4796EA3F" w:rsidR="00942A64" w:rsidRDefault="00000000">
      <w:r>
        <w:t xml:space="preserve">Client Signature: </w:t>
      </w:r>
      <w:r w:rsidR="007E1FB8">
        <w:tab/>
      </w:r>
      <w:r w:rsidR="007E1FB8">
        <w:tab/>
      </w:r>
      <w:r w:rsidR="007E1FB8">
        <w:tab/>
      </w:r>
      <w:r w:rsidR="007E1FB8">
        <w:tab/>
      </w:r>
      <w:r w:rsidR="007E1FB8">
        <w:tab/>
      </w:r>
      <w:r w:rsidR="007E1FB8">
        <w:tab/>
      </w:r>
      <w:r w:rsidR="007E1FB8">
        <w:tab/>
      </w:r>
      <w:r>
        <w:t xml:space="preserve">Authorized Signatory </w:t>
      </w:r>
    </w:p>
    <w:sectPr w:rsidR="00942A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034243">
    <w:abstractNumId w:val="8"/>
  </w:num>
  <w:num w:numId="2" w16cid:durableId="1216893804">
    <w:abstractNumId w:val="6"/>
  </w:num>
  <w:num w:numId="3" w16cid:durableId="1121150762">
    <w:abstractNumId w:val="5"/>
  </w:num>
  <w:num w:numId="4" w16cid:durableId="1488132097">
    <w:abstractNumId w:val="4"/>
  </w:num>
  <w:num w:numId="5" w16cid:durableId="1734505562">
    <w:abstractNumId w:val="7"/>
  </w:num>
  <w:num w:numId="6" w16cid:durableId="304705358">
    <w:abstractNumId w:val="3"/>
  </w:num>
  <w:num w:numId="7" w16cid:durableId="1076896271">
    <w:abstractNumId w:val="2"/>
  </w:num>
  <w:num w:numId="8" w16cid:durableId="504981325">
    <w:abstractNumId w:val="1"/>
  </w:num>
  <w:num w:numId="9" w16cid:durableId="147005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7F1"/>
    <w:rsid w:val="007E1FB8"/>
    <w:rsid w:val="00942A64"/>
    <w:rsid w:val="00AA1D8D"/>
    <w:rsid w:val="00B47730"/>
    <w:rsid w:val="00CB0664"/>
    <w:rsid w:val="00FA2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CF61A"/>
  <w14:defaultImageDpi w14:val="300"/>
  <w15:docId w15:val="{1D8B3BB5-5307-4AE9-A23C-23125ED9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SURYA'S MiB</cp:lastModifiedBy>
  <cp:revision>3</cp:revision>
  <dcterms:created xsi:type="dcterms:W3CDTF">2013-12-23T23:15:00Z</dcterms:created>
  <dcterms:modified xsi:type="dcterms:W3CDTF">2025-10-21T13:28:00Z</dcterms:modified>
  <cp:category/>
</cp:coreProperties>
</file>